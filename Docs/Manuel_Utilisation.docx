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keepNext w:val="true"/>
        <w:keepLines/>
        <w:spacing w:before="480" w:after="0"/>
        <w:rPr/>
      </w:pPr>
      <w:r>
        <w:rPr/>
        <w:t>Manuel d'utilisation - Projet Tamagotchi (BTS SIO SLAM)</w:t>
      </w:r>
    </w:p>
    <w:p>
      <w:pPr>
        <w:pStyle w:val="Titre2"/>
        <w:rPr/>
      </w:pPr>
      <w:r>
        <w:rPr/>
        <w:t>1. PRÉSENTATION DE L'APPLICATION</w:t>
      </w:r>
    </w:p>
    <w:p>
      <w:pPr>
        <w:pStyle w:val="Normal"/>
        <w:rPr/>
      </w:pPr>
      <w:r>
        <w:rPr/>
        <w:t>Objectif du projet : Le projet Tamagotchi simule la gestion d’un animal virtuel en ligne de commande. Il permet d’expérimenter la programmation orientée objet en Python tout en gérant l’évolution d’un personnage à travers différentes statistiques (faim, énergie, humeur, hygiène, âge).</w:t>
      </w:r>
    </w:p>
    <w:p>
      <w:pPr>
        <w:pStyle w:val="Normal"/>
        <w:rPr/>
      </w:pPr>
      <w:r>
        <w:rPr/>
        <w:t>Public cible : Étudiants BTS SIO SLAM et passionnés de programmation Python.</w:t>
      </w:r>
    </w:p>
    <w:p>
      <w:pPr>
        <w:pStyle w:val="Normal"/>
        <w:rPr/>
      </w:pPr>
      <w:r>
        <w:rPr/>
        <w:t>Technologies utilisées : Python 3, dataclasses, json, os, random, stockage local en JSON.</w:t>
      </w:r>
    </w:p>
    <w:p>
      <w:pPr>
        <w:pStyle w:val="Titre2"/>
        <w:rPr/>
      </w:pPr>
      <w:r>
        <w:rPr/>
        <w:t>2. INSTALLATION</w:t>
      </w:r>
    </w:p>
    <w:p>
      <w:pPr>
        <w:pStyle w:val="Normal"/>
        <w:rPr/>
      </w:pPr>
      <w:r>
        <w:rPr/>
        <w:t>Prérequis : Python 3.10+, terminal (PowerShell, Bash), facultatif : venv.</w:t>
      </w:r>
    </w:p>
    <w:p>
      <w:pPr>
        <w:pStyle w:val="Normal"/>
        <w:rPr/>
      </w:pPr>
      <w:r>
        <w:rPr/>
        <w:t>Étapes :</w:t>
      </w:r>
    </w:p>
    <w:p>
      <w:pPr>
        <w:pStyle w:val="Normal"/>
        <w:rPr/>
      </w:pPr>
      <w:r>
        <w:rPr/>
        <w:t>1. Téléchargez et décompressez le dossier Tamagotchi.zip.</w:t>
      </w:r>
    </w:p>
    <w:p>
      <w:pPr>
        <w:pStyle w:val="Normal"/>
        <w:rPr/>
      </w:pPr>
      <w:r>
        <w:rPr/>
        <w:t>2. Ouvrez un terminal dans le dossier extrait.</w:t>
      </w:r>
    </w:p>
    <w:p>
      <w:pPr>
        <w:pStyle w:val="Normal"/>
        <w:rPr/>
      </w:pPr>
      <w:r>
        <w:rPr/>
        <w:t>3. (Optionnel) Créez un environnement virtuel :</w:t>
      </w:r>
    </w:p>
    <w:p>
      <w:pPr>
        <w:pStyle w:val="Normal"/>
        <w:rPr/>
      </w:pPr>
      <w:r>
        <w:rPr/>
        <w:t xml:space="preserve">   </w:t>
      </w:r>
      <w:r>
        <w:rPr/>
        <w:t>python -m venv venv</w:t>
        <w:br/>
        <w:t xml:space="preserve">   source venv/bin/activate (Linux/macOS)</w:t>
        <w:br/>
        <w:t xml:space="preserve">   venv\Scripts\activate (Windows)</w:t>
      </w:r>
    </w:p>
    <w:p>
      <w:pPr>
        <w:pStyle w:val="Normal"/>
        <w:rPr/>
      </w:pPr>
      <w:r>
        <w:rPr/>
        <w:t>4. Lancez l’application : python main.py</w:t>
      </w:r>
    </w:p>
    <w:p>
      <w:pPr>
        <w:pStyle w:val="Normal"/>
        <w:rPr/>
      </w:pPr>
      <w:r>
        <w:rPr/>
        <w:t>5. Suivez les instructions à l’écran.</w:t>
      </w:r>
    </w:p>
    <w:p>
      <w:pPr>
        <w:pStyle w:val="Titre2"/>
        <w:rPr/>
      </w:pPr>
      <w:r>
        <w:rPr/>
        <w:t>3. FONCTIONNALITÉS</w:t>
      </w:r>
    </w:p>
    <w:p>
      <w:pPr>
        <w:pStyle w:val="Normal"/>
        <w:rPr/>
      </w:pPr>
      <w:r>
        <w:rPr/>
        <w:t>Description des principales fonctions :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Fonction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Créer un Tamagotchi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Nommer et initialiser un nouvel animal virtuel.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Nourrir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Augmente la faim, réduit légèrement l’humeur.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Jouer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Améliore l’humeur, consomme de l’énergie.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Dormir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Restaure l’énergie au prix d’un peu d’hygiène.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Laver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Améliore l’hygiène.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Sauvegarde auto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Conserve les données dans un fichier JSON.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itre2"/>
        <w:rPr/>
      </w:pPr>
      <w:r>
        <w:rPr/>
        <w:t>4. NAVIGATION</w:t>
      </w:r>
    </w:p>
    <w:p>
      <w:pPr>
        <w:pStyle w:val="Normal"/>
        <w:rPr/>
      </w:pPr>
      <w:r>
        <w:rPr/>
        <w:t>Parcours utilisateur typique : L’utilisateur lance le programme, crée son Tamagotchi, puis interagit via le menu (nourrir, jouer, dormir, laver).</w:t>
      </w:r>
    </w:p>
    <w:p>
      <w:pPr>
        <w:pStyle w:val="Normal"/>
        <w:rPr/>
      </w:pPr>
      <w:r>
        <w:rPr/>
        <w:t>Menus disponibles :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Menu / Option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1. Nourrir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Redonne de l’énergie et de la satiété.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2. Jouer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Améliore l’humeur.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3. Dormir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Récupère de l’énergie.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4. Laver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Nettoie le Tamagotchi.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5. Quitter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Sauvegarde et quitte le programme.</w:t>
            </w:r>
          </w:p>
        </w:tc>
      </w:tr>
    </w:tbl>
    <w:p>
      <w:pPr>
        <w:pStyle w:val="Titre2"/>
        <w:rPr/>
      </w:pPr>
      <w:r>
        <w:rPr/>
        <w:t>5. FAQ / PROBLÈMES COURANTS</w:t>
      </w:r>
    </w:p>
    <w:p>
      <w:pPr>
        <w:pStyle w:val="Normal"/>
        <w:rPr/>
      </w:pPr>
      <w:r>
        <w:rPr/>
        <w:t>Q : L’application ne se lance pas.</w:t>
        <w:br/>
        <w:t>A : Vérifiez que Python 3 est bien installé.</w:t>
        <w:br/>
      </w:r>
    </w:p>
    <w:p>
      <w:pPr>
        <w:pStyle w:val="Normal"/>
        <w:rPr/>
      </w:pPr>
      <w:r>
        <w:rPr/>
        <w:t>Q : Mon Tamagotchi meurt trop vite.</w:t>
        <w:br/>
        <w:t>A : Équilibrez vos actions : nourrir, jouer, dormir, laver.</w:t>
        <w:br/>
      </w:r>
    </w:p>
    <w:p>
      <w:pPr>
        <w:pStyle w:val="Normal"/>
        <w:rPr/>
      </w:pPr>
      <w:r>
        <w:rPr/>
        <w:t>Q : Je ne trouve pas le fichier de sauvegarde.</w:t>
        <w:br/>
        <w:t>A : Il se trouve dans le dossier du projet sous le nom save.json.</w:t>
        <w:br/>
      </w:r>
    </w:p>
    <w:p>
      <w:pPr>
        <w:pStyle w:val="Normal"/>
        <w:rPr/>
      </w:pPr>
      <w:r>
        <w:rPr/>
        <w:t>Q : Puis-je avoir plusieurs Tamagotchi ?</w:t>
        <w:br/>
        <w:t>A : La version actuelle gère un seul Tamagotchi à la fois.</w:t>
        <w:br/>
      </w:r>
    </w:p>
    <w:p>
      <w:pPr>
        <w:pStyle w:val="Normal"/>
        <w:rPr/>
      </w:pPr>
      <w:r>
        <w:rPr/>
        <w:t>Q : Comment réinitialiser le jeu ?</w:t>
        <w:br/>
        <w:t>A : Supprimez le fichier save.json pour recommencer.</w:t>
        <w:b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Projet développé dans le cadre du BTS SIO option SLAM — Simulation Tamagotchi en Python (POO).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re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itre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itre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Accentuation">
    <w:name w:val="Accentuation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e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reprincip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oustitr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lexicaltitre">
    <w:name w:val="Index Heading"/>
    <w:basedOn w:val="Titre"/>
    <w:pPr/>
    <w:rPr/>
  </w:style>
  <w:style w:type="paragraph" w:styleId="Titr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3</Pages>
  <Words>357</Words>
  <Characters>1990</Characters>
  <CharactersWithSpaces>2310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2025-11-11T13:14:06Z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